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Rivera</w:t>
      </w:r>
    </w:p>
    <w:p>
      <w:r>
        <w:t>Backend Software Engineer</w:t>
      </w:r>
    </w:p>
    <w:p/>
    <w:p>
      <w:r>
        <w:t>Summary</w:t>
      </w:r>
    </w:p>
    <w:p>
      <w:r>
        <w:t>Backend engineer with 3 years of professional experience building and shipping REST APIs and cloud-native services.</w:t>
      </w:r>
    </w:p>
    <w:p/>
    <w:p>
      <w:r>
        <w:t>Skills</w:t>
      </w:r>
    </w:p>
    <w:p>
      <w:r>
        <w:t>• Python, SQL, Git, Docker</w:t>
      </w:r>
    </w:p>
    <w:p>
      <w:r>
        <w:t>• AWS (EC2, S3, Lambda), CI/CD pipelines</w:t>
      </w:r>
    </w:p>
    <w:p>
      <w:r>
        <w:t>• Agile/Scrum, code review workflows</w:t>
      </w:r>
    </w:p>
    <w:p/>
    <w:p>
      <w:r>
        <w:t>Experience</w:t>
      </w:r>
    </w:p>
    <w:p>
      <w:r>
        <w:t>Software Engineer — Northwind Systems (2022–Present)</w:t>
      </w:r>
    </w:p>
    <w:p>
      <w:r>
        <w:t>• Built and deployed RESTful services used by internal teams</w:t>
      </w:r>
    </w:p>
    <w:p>
      <w:r>
        <w:t>• Wrote SQL queries against a PostgreSQL database for reporting</w:t>
      </w:r>
    </w:p>
    <w:p>
      <w:r>
        <w:t>• Used Git and Docker as part of a daily Agile workflow</w:t>
      </w:r>
    </w:p>
    <w:p/>
    <w:p>
      <w:r>
        <w:t>Education</w:t>
      </w:r>
    </w:p>
    <w:p>
      <w:r>
        <w:t>B.S. in Computer Science, Riverbend State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